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24576588"/>
        <w:docPartObj>
          <w:docPartGallery w:val="Cover Pages"/>
          <w:docPartUnique/>
        </w:docPartObj>
      </w:sdtPr>
      <w:sdtContent>
        <w:p w14:paraId="535AE599" w14:textId="5BFE661A" w:rsidR="00F52EF2" w:rsidRDefault="00F52EF2"/>
        <w:p w14:paraId="14F9104E" w14:textId="77777777" w:rsidR="00F52EF2" w:rsidRDefault="00F52EF2">
          <w:r>
            <w:rPr>
              <w:noProof/>
            </w:rPr>
            <mc:AlternateContent>
              <mc:Choice Requires="wps">
                <w:drawing>
                  <wp:anchor distT="0" distB="0" distL="182880" distR="182880" simplePos="0" relativeHeight="251660288" behindDoc="0" locked="0" layoutInCell="1" allowOverlap="1" wp14:anchorId="30E3E416" wp14:editId="31B1EE12">
                    <wp:simplePos x="0" y="0"/>
                    <mc:AlternateContent>
                      <mc:Choice Requires="wp14">
                        <wp:positionH relativeFrom="margin">
                          <wp14:pctPosHOffset>7700</wp14:pctPosHOffset>
                        </wp:positionH>
                      </mc:Choice>
                      <mc:Fallback>
                        <wp:positionH relativeFrom="page">
                          <wp:posOffset>1565275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386DE1" w14:textId="2C00C88C" w:rsidR="00F52EF2" w:rsidRPr="00F52EF2" w:rsidRDefault="00000000">
                                <w:pPr>
                                  <w:pStyle w:val="NoSpacing"/>
                                  <w:spacing w:before="40" w:after="560" w:line="216" w:lineRule="auto"/>
                                  <w:rPr>
                                    <w:color w:val="4F81BD" w:themeColor="accent1"/>
                                    <w:sz w:val="72"/>
                                    <w:szCs w:val="72"/>
                                    <w:lang w:val="fr-FR"/>
                                  </w:rPr>
                                </w:pPr>
                                <w:sdt>
                                  <w:sdtPr>
                                    <w:rPr>
                                      <w:color w:val="4F81BD" w:themeColor="accent1"/>
                                      <w:sz w:val="72"/>
                                      <w:szCs w:val="72"/>
                                      <w:lang w:val="fr-FR"/>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F52EF2">
                                      <w:rPr>
                                        <w:color w:val="4F81BD" w:themeColor="accent1"/>
                                        <w:sz w:val="72"/>
                                        <w:szCs w:val="72"/>
                                        <w:lang w:val="fr-FR"/>
                                      </w:rPr>
                                      <w:t xml:space="preserve">DSA </w:t>
                                    </w:r>
                                    <w:r w:rsidR="00F52EF2" w:rsidRPr="00F52EF2">
                                      <w:rPr>
                                        <w:color w:val="4F81BD" w:themeColor="accent1"/>
                                        <w:sz w:val="72"/>
                                        <w:szCs w:val="72"/>
                                        <w:lang w:val="fr-FR"/>
                                      </w:rPr>
                                      <w:t>Project 2</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8DC2795" w14:textId="016B773B" w:rsidR="00F52EF2" w:rsidRPr="00F52EF2" w:rsidRDefault="00F52EF2">
                                    <w:pPr>
                                      <w:pStyle w:val="NoSpacing"/>
                                      <w:spacing w:before="40" w:after="40"/>
                                      <w:rPr>
                                        <w:caps/>
                                        <w:color w:val="215868" w:themeColor="accent5" w:themeShade="80"/>
                                        <w:sz w:val="28"/>
                                        <w:szCs w:val="28"/>
                                        <w:lang w:val="fr-FR"/>
                                      </w:rPr>
                                    </w:pPr>
                                    <w:r>
                                      <w:rPr>
                                        <w:caps/>
                                        <w:color w:val="215868" w:themeColor="accent5" w:themeShade="80"/>
                                        <w:sz w:val="28"/>
                                        <w:szCs w:val="28"/>
                                      </w:rPr>
                                      <w:t>Group 12</w:t>
                                    </w:r>
                                  </w:p>
                                </w:sdtContent>
                              </w:sdt>
                              <w:sdt>
                                <w:sdtPr>
                                  <w:rPr>
                                    <w:caps/>
                                    <w:color w:val="4BACC6" w:themeColor="accent5"/>
                                    <w:sz w:val="24"/>
                                    <w:szCs w:val="24"/>
                                    <w:lang w:val="fr-FR"/>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Content>
                                  <w:p w14:paraId="70E7469C" w14:textId="3E950C8D" w:rsidR="00F52EF2" w:rsidRPr="00F52EF2" w:rsidRDefault="00F52EF2">
                                    <w:pPr>
                                      <w:pStyle w:val="NoSpacing"/>
                                      <w:spacing w:before="80" w:after="40"/>
                                      <w:rPr>
                                        <w:caps/>
                                        <w:color w:val="4BACC6" w:themeColor="accent5"/>
                                        <w:sz w:val="24"/>
                                        <w:szCs w:val="24"/>
                                        <w:lang w:val="fr-FR"/>
                                      </w:rPr>
                                    </w:pPr>
                                    <w:r>
                                      <w:rPr>
                                        <w:caps/>
                                        <w:color w:val="4BACC6" w:themeColor="accent5"/>
                                        <w:sz w:val="24"/>
                                        <w:szCs w:val="24"/>
                                        <w:lang w:val="fr-FR"/>
                                      </w:rPr>
                                      <w:t xml:space="preserve">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0E3E416"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D386DE1" w14:textId="2C00C88C" w:rsidR="00F52EF2" w:rsidRPr="00F52EF2" w:rsidRDefault="00000000">
                          <w:pPr>
                            <w:pStyle w:val="NoSpacing"/>
                            <w:spacing w:before="40" w:after="560" w:line="216" w:lineRule="auto"/>
                            <w:rPr>
                              <w:color w:val="4F81BD" w:themeColor="accent1"/>
                              <w:sz w:val="72"/>
                              <w:szCs w:val="72"/>
                              <w:lang w:val="fr-FR"/>
                            </w:rPr>
                          </w:pPr>
                          <w:sdt>
                            <w:sdtPr>
                              <w:rPr>
                                <w:color w:val="4F81BD" w:themeColor="accent1"/>
                                <w:sz w:val="72"/>
                                <w:szCs w:val="72"/>
                                <w:lang w:val="fr-FR"/>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F52EF2">
                                <w:rPr>
                                  <w:color w:val="4F81BD" w:themeColor="accent1"/>
                                  <w:sz w:val="72"/>
                                  <w:szCs w:val="72"/>
                                  <w:lang w:val="fr-FR"/>
                                </w:rPr>
                                <w:t xml:space="preserve">DSA </w:t>
                              </w:r>
                              <w:r w:rsidR="00F52EF2" w:rsidRPr="00F52EF2">
                                <w:rPr>
                                  <w:color w:val="4F81BD" w:themeColor="accent1"/>
                                  <w:sz w:val="72"/>
                                  <w:szCs w:val="72"/>
                                  <w:lang w:val="fr-FR"/>
                                </w:rPr>
                                <w:t>Project 2</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8DC2795" w14:textId="016B773B" w:rsidR="00F52EF2" w:rsidRPr="00F52EF2" w:rsidRDefault="00F52EF2">
                              <w:pPr>
                                <w:pStyle w:val="NoSpacing"/>
                                <w:spacing w:before="40" w:after="40"/>
                                <w:rPr>
                                  <w:caps/>
                                  <w:color w:val="215868" w:themeColor="accent5" w:themeShade="80"/>
                                  <w:sz w:val="28"/>
                                  <w:szCs w:val="28"/>
                                  <w:lang w:val="fr-FR"/>
                                </w:rPr>
                              </w:pPr>
                              <w:r>
                                <w:rPr>
                                  <w:caps/>
                                  <w:color w:val="215868" w:themeColor="accent5" w:themeShade="80"/>
                                  <w:sz w:val="28"/>
                                  <w:szCs w:val="28"/>
                                </w:rPr>
                                <w:t>Group 12</w:t>
                              </w:r>
                            </w:p>
                          </w:sdtContent>
                        </w:sdt>
                        <w:sdt>
                          <w:sdtPr>
                            <w:rPr>
                              <w:caps/>
                              <w:color w:val="4BACC6" w:themeColor="accent5"/>
                              <w:sz w:val="24"/>
                              <w:szCs w:val="24"/>
                              <w:lang w:val="fr-FR"/>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Content>
                            <w:p w14:paraId="70E7469C" w14:textId="3E950C8D" w:rsidR="00F52EF2" w:rsidRPr="00F52EF2" w:rsidRDefault="00F52EF2">
                              <w:pPr>
                                <w:pStyle w:val="NoSpacing"/>
                                <w:spacing w:before="80" w:after="40"/>
                                <w:rPr>
                                  <w:caps/>
                                  <w:color w:val="4BACC6" w:themeColor="accent5"/>
                                  <w:sz w:val="24"/>
                                  <w:szCs w:val="24"/>
                                  <w:lang w:val="fr-FR"/>
                                </w:rPr>
                              </w:pPr>
                              <w:r>
                                <w:rPr>
                                  <w:caps/>
                                  <w:color w:val="4BACC6" w:themeColor="accent5"/>
                                  <w:sz w:val="24"/>
                                  <w:szCs w:val="24"/>
                                  <w:lang w:val="fr-FR"/>
                                </w:rPr>
                                <w:t xml:space="preserve">     </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206E65C" wp14:editId="2DC0054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7CD2874" w14:textId="7FCA6862" w:rsidR="00F52EF2" w:rsidRDefault="00F52EF2">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206E65C"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7CD2874" w14:textId="7FCA6862" w:rsidR="00F52EF2" w:rsidRDefault="00F52EF2">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2B63DC2F" w14:textId="16915107" w:rsidR="00EA74EC" w:rsidRDefault="00EA74EC" w:rsidP="00EA74EC">
      <w:pPr>
        <w:pStyle w:val="Heading1"/>
      </w:pPr>
      <w:r>
        <w:lastRenderedPageBreak/>
        <w:t>Programming Questions</w:t>
      </w:r>
    </w:p>
    <w:p w14:paraId="4DD27F7C" w14:textId="6F19CEAB" w:rsidR="003240C6" w:rsidRDefault="00EA74EC" w:rsidP="003240C6">
      <w:pPr>
        <w:pStyle w:val="ListParagraph"/>
        <w:numPr>
          <w:ilvl w:val="0"/>
          <w:numId w:val="10"/>
        </w:numPr>
      </w:pPr>
      <w:r>
        <w:t xml:space="preserve">Snakes and Ladders </w:t>
      </w:r>
    </w:p>
    <w:p w14:paraId="2EDDF874" w14:textId="71D77D9D" w:rsidR="003240C6" w:rsidRDefault="003240C6" w:rsidP="003240C6">
      <w:r w:rsidRPr="003240C6">
        <w:drawing>
          <wp:inline distT="0" distB="0" distL="0" distR="0" wp14:anchorId="72FAF51B" wp14:editId="51120899">
            <wp:extent cx="3291840" cy="2197989"/>
            <wp:effectExtent l="0" t="0" r="3810" b="0"/>
            <wp:docPr id="160794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45605" name=""/>
                    <pic:cNvPicPr/>
                  </pic:nvPicPr>
                  <pic:blipFill>
                    <a:blip r:embed="rId7"/>
                    <a:stretch>
                      <a:fillRect/>
                    </a:stretch>
                  </pic:blipFill>
                  <pic:spPr>
                    <a:xfrm>
                      <a:off x="0" y="0"/>
                      <a:ext cx="3297526" cy="2201785"/>
                    </a:xfrm>
                    <a:prstGeom prst="rect">
                      <a:avLst/>
                    </a:prstGeom>
                  </pic:spPr>
                </pic:pic>
              </a:graphicData>
            </a:graphic>
          </wp:inline>
        </w:drawing>
      </w:r>
    </w:p>
    <w:p w14:paraId="385455C6" w14:textId="1CAD372F" w:rsidR="003240C6" w:rsidRDefault="003240C6" w:rsidP="003240C6">
      <w:r w:rsidRPr="003240C6">
        <w:drawing>
          <wp:inline distT="0" distB="0" distL="0" distR="0" wp14:anchorId="3C2AC491" wp14:editId="112933B2">
            <wp:extent cx="1402210" cy="2308860"/>
            <wp:effectExtent l="0" t="0" r="7620" b="0"/>
            <wp:docPr id="125174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42968" name=""/>
                    <pic:cNvPicPr/>
                  </pic:nvPicPr>
                  <pic:blipFill>
                    <a:blip r:embed="rId8"/>
                    <a:stretch>
                      <a:fillRect/>
                    </a:stretch>
                  </pic:blipFill>
                  <pic:spPr>
                    <a:xfrm>
                      <a:off x="0" y="0"/>
                      <a:ext cx="1408247" cy="2318800"/>
                    </a:xfrm>
                    <a:prstGeom prst="rect">
                      <a:avLst/>
                    </a:prstGeom>
                  </pic:spPr>
                </pic:pic>
              </a:graphicData>
            </a:graphic>
          </wp:inline>
        </w:drawing>
      </w:r>
    </w:p>
    <w:p w14:paraId="7389E051" w14:textId="6081790A" w:rsidR="003240C6" w:rsidRDefault="003240C6" w:rsidP="003240C6">
      <w:r w:rsidRPr="003240C6">
        <w:drawing>
          <wp:inline distT="0" distB="0" distL="0" distR="0" wp14:anchorId="620D52D1" wp14:editId="22503103">
            <wp:extent cx="1497646" cy="1478280"/>
            <wp:effectExtent l="0" t="0" r="7620" b="7620"/>
            <wp:docPr id="182384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42496" name=""/>
                    <pic:cNvPicPr/>
                  </pic:nvPicPr>
                  <pic:blipFill>
                    <a:blip r:embed="rId9"/>
                    <a:stretch>
                      <a:fillRect/>
                    </a:stretch>
                  </pic:blipFill>
                  <pic:spPr>
                    <a:xfrm>
                      <a:off x="0" y="0"/>
                      <a:ext cx="1499979" cy="1480583"/>
                    </a:xfrm>
                    <a:prstGeom prst="rect">
                      <a:avLst/>
                    </a:prstGeom>
                  </pic:spPr>
                </pic:pic>
              </a:graphicData>
            </a:graphic>
          </wp:inline>
        </w:drawing>
      </w:r>
    </w:p>
    <w:p w14:paraId="3D0E5432" w14:textId="48657F9C" w:rsidR="00145622" w:rsidRDefault="00145622" w:rsidP="00145622">
      <w:pPr>
        <w:pStyle w:val="ListParagraph"/>
        <w:numPr>
          <w:ilvl w:val="0"/>
          <w:numId w:val="10"/>
        </w:numPr>
      </w:pPr>
      <w:r w:rsidRPr="00145622">
        <w:t>Student Records</w:t>
      </w:r>
    </w:p>
    <w:p w14:paraId="2AF77D3D" w14:textId="77777777" w:rsidR="00AB2EAF" w:rsidRDefault="00AB2EAF" w:rsidP="00AB2EAF"/>
    <w:p w14:paraId="60700FB7" w14:textId="4C3E18B2" w:rsidR="00145622" w:rsidRDefault="00145622" w:rsidP="00145622">
      <w:pPr>
        <w:pStyle w:val="ListParagraph"/>
        <w:numPr>
          <w:ilvl w:val="0"/>
          <w:numId w:val="10"/>
        </w:numPr>
      </w:pPr>
      <w:r w:rsidRPr="00145622">
        <w:t>Library System</w:t>
      </w:r>
    </w:p>
    <w:p w14:paraId="1EAD97B2" w14:textId="77777777" w:rsidR="00AB2EAF" w:rsidRDefault="00AB2EAF" w:rsidP="00AB2EAF">
      <w:pPr>
        <w:pStyle w:val="ListParagraph"/>
      </w:pPr>
    </w:p>
    <w:p w14:paraId="770F3D3F" w14:textId="77777777" w:rsidR="00AB2EAF" w:rsidRPr="00EA74EC" w:rsidRDefault="00AB2EAF" w:rsidP="00AB2EAF"/>
    <w:p w14:paraId="33340B8A" w14:textId="77777777" w:rsidR="00EA74EC" w:rsidRDefault="00EA74EC"/>
    <w:p w14:paraId="45F2A9CB" w14:textId="77777777" w:rsidR="00EA74EC" w:rsidRDefault="00EA74EC"/>
    <w:p w14:paraId="7E627452" w14:textId="43650C2F" w:rsidR="00EA74EC" w:rsidRDefault="00EA74EC" w:rsidP="00EA74EC">
      <w:pPr>
        <w:pStyle w:val="Heading1"/>
      </w:pPr>
      <w:r>
        <w:t>Research questions</w:t>
      </w:r>
    </w:p>
    <w:p w14:paraId="398382E7" w14:textId="0968A019" w:rsidR="008D09F2" w:rsidRDefault="00000000">
      <w:r>
        <w:br/>
        <w:t>1. How does using a dictionary compare to a 1D list in terms of:</w:t>
      </w:r>
      <w:r>
        <w:br/>
        <w:t>- Lookup Efficiency</w:t>
      </w:r>
      <w:r>
        <w:br/>
        <w:t>- Memory Usage</w:t>
      </w:r>
    </w:p>
    <w:p w14:paraId="30369694" w14:textId="77777777" w:rsidR="00EA74EC" w:rsidRPr="00141167" w:rsidRDefault="00000000">
      <w:pPr>
        <w:rPr>
          <w:color w:val="0070C0"/>
        </w:rPr>
      </w:pPr>
      <w:r>
        <w:br/>
      </w:r>
      <w:proofErr w:type="gramStart"/>
      <w:r>
        <w:t>Ans :</w:t>
      </w:r>
      <w:proofErr w:type="gramEnd"/>
      <w:r>
        <w:t xml:space="preserve">- </w:t>
      </w:r>
      <w:r w:rsidRPr="00141167">
        <w:rPr>
          <w:color w:val="0070C0"/>
        </w:rPr>
        <w:t>Lookup Efficiency</w:t>
      </w:r>
      <w:r w:rsidRPr="00141167">
        <w:rPr>
          <w:color w:val="0070C0"/>
        </w:rPr>
        <w:br/>
        <w:t xml:space="preserve">Both Dictionary and list would give an average lookup efficiency of </w:t>
      </w:r>
      <w:proofErr w:type="gramStart"/>
      <w:r w:rsidRPr="00141167">
        <w:rPr>
          <w:color w:val="0070C0"/>
        </w:rPr>
        <w:t>O(</w:t>
      </w:r>
      <w:proofErr w:type="gramEnd"/>
      <w:r w:rsidRPr="00141167">
        <w:rPr>
          <w:color w:val="0070C0"/>
        </w:rPr>
        <w:t xml:space="preserve">1). In the case of Snakes and ladders since we know which index has </w:t>
      </w:r>
      <w:r w:rsidRPr="00141167">
        <w:rPr>
          <w:color w:val="0070C0"/>
        </w:rPr>
        <w:br/>
        <w:t>snakes and ladders we do not need to use a loop to search through the list if we encounter snake or ladder.</w:t>
      </w:r>
      <w:r w:rsidRPr="00141167">
        <w:rPr>
          <w:color w:val="0070C0"/>
        </w:rPr>
        <w:br/>
      </w:r>
      <w:r w:rsidRPr="00141167">
        <w:rPr>
          <w:color w:val="0070C0"/>
        </w:rPr>
        <w:br/>
        <w:t>Memory Usage</w:t>
      </w:r>
      <w:r w:rsidRPr="00141167">
        <w:rPr>
          <w:color w:val="0070C0"/>
        </w:rPr>
        <w:br/>
        <w:t xml:space="preserve">Dictionary is better at memory management as we only need to store the positions of snakes and ladders whereas for list we would have to </w:t>
      </w:r>
      <w:r w:rsidRPr="00141167">
        <w:rPr>
          <w:color w:val="0070C0"/>
        </w:rPr>
        <w:br/>
        <w:t>leave empty spaces for the positions where snakes and ladders do not exist.</w:t>
      </w:r>
    </w:p>
    <w:p w14:paraId="3BA99B2C" w14:textId="77777777" w:rsidR="00EA74EC" w:rsidRDefault="00EA74EC"/>
    <w:p w14:paraId="12907738" w14:textId="393B86A8" w:rsidR="00EA74EC" w:rsidRDefault="00000000">
      <w:r>
        <w:br/>
        <w:t>2. What are the advantages of using a hash table over a sorted list for:</w:t>
      </w:r>
      <w:r>
        <w:br/>
        <w:t>- Retrieving student records</w:t>
      </w:r>
    </w:p>
    <w:p w14:paraId="172C181A" w14:textId="2DF56D74" w:rsidR="00EA74EC" w:rsidRPr="00340146" w:rsidRDefault="00000000" w:rsidP="00340146">
      <w:pPr>
        <w:rPr>
          <w:color w:val="0070C0"/>
        </w:rPr>
      </w:pPr>
      <w:r>
        <w:t xml:space="preserve">Ans :- </w:t>
      </w:r>
      <w:r w:rsidR="00340146">
        <w:br/>
      </w:r>
      <w:r w:rsidR="00340146" w:rsidRPr="00340146">
        <w:rPr>
          <w:color w:val="0070C0"/>
        </w:rPr>
        <w:t>Advantages of hash table over sorted list for student records:</w:t>
      </w:r>
      <w:r w:rsidR="00340146">
        <w:rPr>
          <w:color w:val="0070C0"/>
        </w:rPr>
        <w:br/>
      </w:r>
      <w:r w:rsidR="00340146" w:rsidRPr="00340146">
        <w:rPr>
          <w:color w:val="0070C0"/>
        </w:rPr>
        <w:t>- Hash table provides average O(1) search, insert, delete.</w:t>
      </w:r>
      <w:r w:rsidR="00340146">
        <w:rPr>
          <w:color w:val="0070C0"/>
        </w:rPr>
        <w:br/>
      </w:r>
      <w:r w:rsidR="00340146" w:rsidRPr="00340146">
        <w:rPr>
          <w:color w:val="0070C0"/>
        </w:rPr>
        <w:t xml:space="preserve">- Sorted list requires O(log n) search (binary search) but O(n) insert/delete due </w:t>
      </w:r>
      <w:r w:rsidR="00340146">
        <w:rPr>
          <w:color w:val="0070C0"/>
        </w:rPr>
        <w:t xml:space="preserve">to </w:t>
      </w:r>
      <w:r w:rsidR="00340146" w:rsidRPr="00340146">
        <w:rPr>
          <w:color w:val="0070C0"/>
        </w:rPr>
        <w:t>shifting elements.</w:t>
      </w:r>
      <w:r w:rsidR="00340146">
        <w:rPr>
          <w:color w:val="0070C0"/>
        </w:rPr>
        <w:br/>
      </w:r>
      <w:r w:rsidR="00340146" w:rsidRPr="00340146">
        <w:rPr>
          <w:color w:val="0070C0"/>
        </w:rPr>
        <w:t>- Hash table is better for dynamic data with frequent updates.</w:t>
      </w:r>
      <w:r w:rsidR="00340146">
        <w:rPr>
          <w:color w:val="0070C0"/>
        </w:rPr>
        <w:br/>
      </w:r>
      <w:r w:rsidR="00340146" w:rsidRPr="00340146">
        <w:rPr>
          <w:color w:val="0070C0"/>
        </w:rPr>
        <w:t>- Sorted list only beneficial if sorted order is needed for range queries.</w:t>
      </w:r>
      <w:r>
        <w:br/>
      </w:r>
    </w:p>
    <w:p w14:paraId="678ACDD6" w14:textId="4B3A506C" w:rsidR="008D09F2" w:rsidRDefault="00000000" w:rsidP="009D704D">
      <w:pPr>
        <w:ind w:firstLine="720"/>
      </w:pPr>
      <w:r>
        <w:br/>
        <w:t>3. How do different tree traversal methods serve distinct purposes?</w:t>
      </w:r>
      <w:r>
        <w:br/>
        <w:t>- In-order Traversal</w:t>
      </w:r>
      <w:r>
        <w:br/>
        <w:t>- Pre-order Traversal</w:t>
      </w:r>
      <w:r>
        <w:br/>
        <w:t>- Post-order Traversal</w:t>
      </w:r>
    </w:p>
    <w:p w14:paraId="6451B9CF" w14:textId="77777777" w:rsidR="00EA74EC" w:rsidRPr="00141167" w:rsidRDefault="00000000" w:rsidP="008D09F2">
      <w:pPr>
        <w:rPr>
          <w:color w:val="0070C0"/>
        </w:rPr>
      </w:pPr>
      <w:r>
        <w:lastRenderedPageBreak/>
        <w:br/>
      </w:r>
      <w:proofErr w:type="gramStart"/>
      <w:r>
        <w:t>Ans :</w:t>
      </w:r>
      <w:proofErr w:type="gramEnd"/>
      <w:r>
        <w:t xml:space="preserve">- </w:t>
      </w:r>
      <w:r w:rsidRPr="00141167">
        <w:rPr>
          <w:color w:val="0070C0"/>
        </w:rPr>
        <w:t xml:space="preserve">In order traversal is primarily used for sorting. Since the BST is organized by book titles, in-order traversal visits the nodes in </w:t>
      </w:r>
      <w:r w:rsidRPr="00141167">
        <w:rPr>
          <w:color w:val="0070C0"/>
        </w:rPr>
        <w:br/>
        <w:t>ascending alphabetical order. This would generate an alphabetically sorted catalog.</w:t>
      </w:r>
      <w:r w:rsidRPr="00141167">
        <w:rPr>
          <w:color w:val="0070C0"/>
        </w:rPr>
        <w:br/>
      </w:r>
      <w:r w:rsidRPr="00141167">
        <w:rPr>
          <w:color w:val="0070C0"/>
        </w:rPr>
        <w:br/>
        <w:t>Pre-order traversal can be used for cloning or exporting the tree structure. For example if you need to save the library database to a file</w:t>
      </w:r>
      <w:r w:rsidRPr="00141167">
        <w:rPr>
          <w:color w:val="0070C0"/>
        </w:rPr>
        <w:br/>
        <w:t>such as json and want to rebuild it later, pre-order is best. By recording the root first, you ensure that when the data is re-inserted, the tree</w:t>
      </w:r>
      <w:r w:rsidRPr="00141167">
        <w:rPr>
          <w:color w:val="0070C0"/>
        </w:rPr>
        <w:br/>
        <w:t>maintains its original shape and balance.</w:t>
      </w:r>
      <w:r w:rsidRPr="00141167">
        <w:rPr>
          <w:color w:val="0070C0"/>
        </w:rPr>
        <w:br/>
      </w:r>
      <w:r w:rsidRPr="00141167">
        <w:rPr>
          <w:color w:val="0070C0"/>
        </w:rPr>
        <w:br/>
        <w:t>Post-order traversal is used for deletion or memory cleanup. For languages such as C++ where memory is managed by the programmer, the root must be deleted last</w:t>
      </w:r>
      <w:r w:rsidRPr="00141167">
        <w:rPr>
          <w:color w:val="0070C0"/>
        </w:rPr>
        <w:br/>
        <w:t>or else there will be dangling pointers and memory leaks. Thus the best way to delete is the left then right then root. Post-order ensures you don't lose the pointers</w:t>
      </w:r>
      <w:r w:rsidRPr="00141167">
        <w:rPr>
          <w:color w:val="0070C0"/>
        </w:rPr>
        <w:br/>
        <w:t xml:space="preserve">to the sub-branches before they are processed which makes it the safest way to deallocate memory. (Though for </w:t>
      </w:r>
      <w:proofErr w:type="gramStart"/>
      <w:r w:rsidRPr="00141167">
        <w:rPr>
          <w:color w:val="0070C0"/>
        </w:rPr>
        <w:t>python's</w:t>
      </w:r>
      <w:proofErr w:type="gramEnd"/>
      <w:r w:rsidRPr="00141167">
        <w:rPr>
          <w:color w:val="0070C0"/>
        </w:rPr>
        <w:t xml:space="preserve"> garbage collector, we don't need to worry about that)</w:t>
      </w:r>
    </w:p>
    <w:p w14:paraId="20FF50F7" w14:textId="77777777" w:rsidR="00EA74EC" w:rsidRDefault="00EA74EC" w:rsidP="008D09F2"/>
    <w:p w14:paraId="6B05CE6B" w14:textId="2E522918" w:rsidR="008D09F2" w:rsidRDefault="00000000" w:rsidP="008D09F2">
      <w:r>
        <w:br/>
        <w:t>4. What are the Big-O time complexities of:</w:t>
      </w:r>
      <w:r>
        <w:br/>
        <w:t>- Dictionary Operations</w:t>
      </w:r>
      <w:r>
        <w:br/>
        <w:t>- Binary Search Tree (BST) Operations</w:t>
      </w:r>
      <w:r>
        <w:br/>
        <w:t xml:space="preserve">  - Best Case</w:t>
      </w:r>
      <w:r>
        <w:br/>
        <w:t xml:space="preserve">  - Worst Case</w:t>
      </w:r>
    </w:p>
    <w:p w14:paraId="660E011F" w14:textId="2085F284" w:rsidR="00073C71" w:rsidRPr="00141167" w:rsidRDefault="00000000" w:rsidP="00073C71">
      <w:pPr>
        <w:rPr>
          <w:color w:val="0070C0"/>
        </w:rPr>
      </w:pPr>
      <w:r>
        <w:br/>
      </w:r>
      <w:proofErr w:type="gramStart"/>
      <w:r w:rsidR="008D09F2">
        <w:t>Ans:</w:t>
      </w:r>
      <w:r>
        <w:t>-</w:t>
      </w:r>
      <w:proofErr w:type="gramEnd"/>
      <w:r>
        <w:br/>
      </w:r>
      <w:r w:rsidR="00073C71" w:rsidRPr="00141167">
        <w:rPr>
          <w:color w:val="0070C0"/>
        </w:rPr>
        <w:t>Dictionary (Hash Table)</w:t>
      </w:r>
    </w:p>
    <w:p w14:paraId="0D268FAA" w14:textId="7198BF27" w:rsidR="00073C71" w:rsidRPr="00141167" w:rsidRDefault="00073C71" w:rsidP="00073C71">
      <w:pPr>
        <w:rPr>
          <w:color w:val="0070C0"/>
        </w:rPr>
      </w:pPr>
      <w:r w:rsidRPr="00141167">
        <w:rPr>
          <w:color w:val="0070C0"/>
        </w:rPr>
        <w:t>Insertion</w:t>
      </w:r>
      <w:r w:rsidRPr="00141167">
        <w:rPr>
          <w:color w:val="0070C0"/>
        </w:rPr>
        <w:br/>
        <w:t>Best/Average case O(1): Insertion uses a hash function to compute an index for the key, allowing the value to be placed directly into the table without needing to traverse other elements.</w:t>
      </w:r>
      <w:r w:rsidRPr="00141167">
        <w:rPr>
          <w:color w:val="0070C0"/>
        </w:rPr>
        <w:br/>
        <w:t>Worst case O(n): If many keys collide and map to the same index, the dictionary may need to check multiple existing elements, resulting in linear time behavior.</w:t>
      </w:r>
    </w:p>
    <w:p w14:paraId="3198AFD0" w14:textId="703E0DDB" w:rsidR="00073C71" w:rsidRPr="00141167" w:rsidRDefault="00073C71" w:rsidP="00073C71">
      <w:pPr>
        <w:rPr>
          <w:color w:val="0070C0"/>
        </w:rPr>
      </w:pPr>
      <w:r w:rsidRPr="00141167">
        <w:rPr>
          <w:color w:val="0070C0"/>
        </w:rPr>
        <w:t>Search</w:t>
      </w:r>
      <w:r w:rsidRPr="00141167">
        <w:rPr>
          <w:color w:val="0070C0"/>
        </w:rPr>
        <w:br/>
        <w:t xml:space="preserve">Best/Average case </w:t>
      </w:r>
      <w:proofErr w:type="gramStart"/>
      <w:r w:rsidRPr="00141167">
        <w:rPr>
          <w:color w:val="0070C0"/>
        </w:rPr>
        <w:t>O(</w:t>
      </w:r>
      <w:proofErr w:type="gramEnd"/>
      <w:r w:rsidRPr="00141167">
        <w:rPr>
          <w:color w:val="0070C0"/>
        </w:rPr>
        <w:t>1): The key is hashed to directly access its corresponding value, making lookup extremely fast regardless of the size of the dictionary.</w:t>
      </w:r>
      <w:r w:rsidRPr="00141167">
        <w:rPr>
          <w:color w:val="0070C0"/>
        </w:rPr>
        <w:br/>
        <w:t>Worst case O(n): In the event of excessive hash collisions, the dictionary may need to scan through multiple elements stored at the same location.</w:t>
      </w:r>
    </w:p>
    <w:p w14:paraId="52B6D61E" w14:textId="660430FB" w:rsidR="00073C71" w:rsidRPr="00141167" w:rsidRDefault="00073C71" w:rsidP="00073C71">
      <w:pPr>
        <w:rPr>
          <w:color w:val="0070C0"/>
        </w:rPr>
      </w:pPr>
      <w:r w:rsidRPr="00141167">
        <w:rPr>
          <w:color w:val="0070C0"/>
        </w:rPr>
        <w:lastRenderedPageBreak/>
        <w:t>Deletion</w:t>
      </w:r>
      <w:r w:rsidRPr="00141167">
        <w:rPr>
          <w:color w:val="0070C0"/>
        </w:rPr>
        <w:br/>
        <w:t xml:space="preserve">Best/Average case </w:t>
      </w:r>
      <w:proofErr w:type="gramStart"/>
      <w:r w:rsidRPr="00141167">
        <w:rPr>
          <w:color w:val="0070C0"/>
        </w:rPr>
        <w:t>O(</w:t>
      </w:r>
      <w:proofErr w:type="gramEnd"/>
      <w:r w:rsidRPr="00141167">
        <w:rPr>
          <w:color w:val="0070C0"/>
        </w:rPr>
        <w:t>1): The key is hashed to locate and remove the element directly without scanning the entire structure.</w:t>
      </w:r>
      <w:r w:rsidRPr="00141167">
        <w:rPr>
          <w:color w:val="0070C0"/>
        </w:rPr>
        <w:br/>
        <w:t xml:space="preserve">Worst case O(n): </w:t>
      </w:r>
      <w:proofErr w:type="gramStart"/>
      <w:r w:rsidRPr="00141167">
        <w:rPr>
          <w:color w:val="0070C0"/>
        </w:rPr>
        <w:t>Similar to</w:t>
      </w:r>
      <w:proofErr w:type="gramEnd"/>
      <w:r w:rsidRPr="00141167">
        <w:rPr>
          <w:color w:val="0070C0"/>
        </w:rPr>
        <w:t xml:space="preserve"> insertion and search, collisions may require checking multiple elements before deletion.</w:t>
      </w:r>
    </w:p>
    <w:p w14:paraId="458DDA94" w14:textId="24FA74BC" w:rsidR="008D09F2" w:rsidRPr="00141167" w:rsidRDefault="00073C71" w:rsidP="00073C71">
      <w:pPr>
        <w:rPr>
          <w:color w:val="0070C0"/>
        </w:rPr>
      </w:pPr>
      <w:r w:rsidRPr="00141167">
        <w:rPr>
          <w:color w:val="0070C0"/>
        </w:rPr>
        <w:t>Traversal</w:t>
      </w:r>
      <w:r w:rsidRPr="00141167">
        <w:rPr>
          <w:color w:val="0070C0"/>
        </w:rPr>
        <w:br/>
        <w:t>All cases: O(n): Every key-value pair must be visited once when iterating through the dictionary.</w:t>
      </w:r>
    </w:p>
    <w:p w14:paraId="265C3F6E" w14:textId="77777777" w:rsidR="008D09F2" w:rsidRPr="00141167" w:rsidRDefault="008D09F2" w:rsidP="008D09F2">
      <w:pPr>
        <w:rPr>
          <w:color w:val="0070C0"/>
        </w:rPr>
      </w:pPr>
    </w:p>
    <w:p w14:paraId="710A4F6B" w14:textId="77777777" w:rsidR="00EA74EC" w:rsidRDefault="00000000">
      <w:r w:rsidRPr="00141167">
        <w:rPr>
          <w:color w:val="0070C0"/>
        </w:rPr>
        <w:br/>
        <w:t>BST</w:t>
      </w:r>
      <w:r w:rsidRPr="00141167">
        <w:rPr>
          <w:color w:val="0070C0"/>
        </w:rPr>
        <w:br/>
        <w:t>Insertion</w:t>
      </w:r>
      <w:r w:rsidRPr="00141167">
        <w:rPr>
          <w:color w:val="0070C0"/>
        </w:rPr>
        <w:br/>
        <w:t>Best/Average case O(log n): Insertion for a relatively balanced tree traverses down one specific path which effectively cuts the number of remaining nodes to check in half</w:t>
      </w:r>
      <w:r w:rsidRPr="00141167">
        <w:rPr>
          <w:color w:val="0070C0"/>
        </w:rPr>
        <w:br/>
        <w:t>(similar to binary search) at each step</w:t>
      </w:r>
      <w:r w:rsidRPr="00141167">
        <w:rPr>
          <w:color w:val="0070C0"/>
        </w:rPr>
        <w:br/>
      </w:r>
      <w:r w:rsidRPr="00141167">
        <w:rPr>
          <w:color w:val="0070C0"/>
        </w:rPr>
        <w:br/>
        <w:t>Worst case O(n): The tree is "skewed" and is one long chain effectively a linked list. This can occur if the tree is constructed/inserted with alphabetically sorted titles.</w:t>
      </w:r>
      <w:r w:rsidRPr="00141167">
        <w:rPr>
          <w:color w:val="0070C0"/>
        </w:rPr>
        <w:br/>
        <w:t>This results in a one long branch. Because you have to traverse that entire chain (to insert for example Z), every node has to be visited.</w:t>
      </w:r>
      <w:r w:rsidRPr="00141167">
        <w:rPr>
          <w:color w:val="0070C0"/>
        </w:rPr>
        <w:br/>
      </w:r>
      <w:r w:rsidRPr="00141167">
        <w:rPr>
          <w:color w:val="0070C0"/>
        </w:rPr>
        <w:br/>
        <w:t>Search</w:t>
      </w:r>
      <w:r w:rsidRPr="00141167">
        <w:rPr>
          <w:color w:val="0070C0"/>
        </w:rPr>
        <w:br/>
        <w:t>Best/average case O(log n): For a balanced tree the search time is logarithmic because you eliminate half of the remaining books with every step.</w:t>
      </w:r>
      <w:r w:rsidRPr="00141167">
        <w:rPr>
          <w:color w:val="0070C0"/>
        </w:rPr>
        <w:br/>
      </w:r>
      <w:r w:rsidRPr="00141167">
        <w:rPr>
          <w:color w:val="0070C0"/>
        </w:rPr>
        <w:br/>
        <w:t>Worst case O(n): If the books are added in perfect alphabetical order, the tree becomes "skewed" essentially having very long chained subtrees.</w:t>
      </w:r>
      <w:r w:rsidRPr="00141167">
        <w:rPr>
          <w:color w:val="0070C0"/>
        </w:rPr>
        <w:br/>
        <w:t>This is essentially a linked list and thus would require you to check every single book to find the one you want.</w:t>
      </w:r>
      <w:r w:rsidRPr="00141167">
        <w:rPr>
          <w:color w:val="0070C0"/>
        </w:rPr>
        <w:br/>
      </w:r>
      <w:r w:rsidRPr="00141167">
        <w:rPr>
          <w:color w:val="0070C0"/>
        </w:rPr>
        <w:br/>
        <w:t>Traversal (in, pre, post)</w:t>
      </w:r>
      <w:r w:rsidRPr="00141167">
        <w:rPr>
          <w:color w:val="0070C0"/>
        </w:rPr>
        <w:br/>
        <w:t xml:space="preserve">All cases: O(n). All nodes </w:t>
      </w:r>
      <w:proofErr w:type="gramStart"/>
      <w:r w:rsidRPr="00141167">
        <w:rPr>
          <w:color w:val="0070C0"/>
        </w:rPr>
        <w:t>have to</w:t>
      </w:r>
      <w:proofErr w:type="gramEnd"/>
      <w:r w:rsidRPr="00141167">
        <w:rPr>
          <w:color w:val="0070C0"/>
        </w:rPr>
        <w:t xml:space="preserve"> be visited once.</w:t>
      </w:r>
      <w:r>
        <w:br/>
      </w:r>
    </w:p>
    <w:p w14:paraId="51575D16" w14:textId="262EEB6C" w:rsidR="008D09F2" w:rsidRDefault="00000000">
      <w:r>
        <w:t>5. How would you improve the game to support:</w:t>
      </w:r>
      <w:r>
        <w:br/>
        <w:t>- Multiple Players</w:t>
      </w:r>
      <w:r>
        <w:br/>
        <w:t>- GUI Interface</w:t>
      </w:r>
      <w:r>
        <w:br/>
        <w:t>- Persistent Game State</w:t>
      </w:r>
    </w:p>
    <w:p w14:paraId="09A2D0E8" w14:textId="4A2732FB" w:rsidR="00B077C5" w:rsidRPr="00141167" w:rsidRDefault="00000000">
      <w:pPr>
        <w:rPr>
          <w:color w:val="0070C0"/>
        </w:rPr>
      </w:pPr>
      <w:r>
        <w:br/>
      </w:r>
      <w:proofErr w:type="gramStart"/>
      <w:r>
        <w:t>Ans :</w:t>
      </w:r>
      <w:proofErr w:type="gramEnd"/>
      <w:r>
        <w:t>-</w:t>
      </w:r>
      <w:r>
        <w:br/>
      </w:r>
      <w:r w:rsidR="00254761" w:rsidRPr="00141167">
        <w:rPr>
          <w:color w:val="0070C0"/>
        </w:rPr>
        <w:t xml:space="preserve">Multiple players </w:t>
      </w:r>
      <w:r w:rsidR="00254761" w:rsidRPr="00141167">
        <w:rPr>
          <w:color w:val="0070C0"/>
        </w:rPr>
        <w:br/>
      </w:r>
      <w:r w:rsidR="00254761" w:rsidRPr="00141167">
        <w:rPr>
          <w:color w:val="0070C0"/>
        </w:rPr>
        <w:lastRenderedPageBreak/>
        <w:t>Game can ask in the beginning for total players and then use loop to add all players to a dictionary with all values to 0 as initial or starting positions.</w:t>
      </w:r>
    </w:p>
    <w:p w14:paraId="110E268B" w14:textId="77777777" w:rsidR="00254761" w:rsidRPr="00141167" w:rsidRDefault="00254761">
      <w:pPr>
        <w:rPr>
          <w:color w:val="0070C0"/>
        </w:rPr>
      </w:pPr>
      <w:r w:rsidRPr="00141167">
        <w:rPr>
          <w:color w:val="0070C0"/>
        </w:rPr>
        <w:t>GUI Interface</w:t>
      </w:r>
      <w:r w:rsidRPr="00141167">
        <w:rPr>
          <w:color w:val="0070C0"/>
        </w:rPr>
        <w:br/>
        <w:t xml:space="preserve">GUI can be implemented using libraries such as </w:t>
      </w:r>
      <w:proofErr w:type="spellStart"/>
      <w:r w:rsidRPr="00141167">
        <w:rPr>
          <w:color w:val="0070C0"/>
        </w:rPr>
        <w:t>Tkinter</w:t>
      </w:r>
      <w:proofErr w:type="spellEnd"/>
      <w:r w:rsidRPr="00141167">
        <w:rPr>
          <w:color w:val="0070C0"/>
        </w:rPr>
        <w:t xml:space="preserve"> or </w:t>
      </w:r>
      <w:proofErr w:type="spellStart"/>
      <w:r w:rsidRPr="00141167">
        <w:rPr>
          <w:color w:val="0070C0"/>
        </w:rPr>
        <w:t>Pygame</w:t>
      </w:r>
      <w:proofErr w:type="spellEnd"/>
      <w:r w:rsidRPr="00141167">
        <w:rPr>
          <w:color w:val="0070C0"/>
        </w:rPr>
        <w:t>. Instead of printing outputs to the console, the board can be visually displayed with numbered tiles, and player positions can be represented using icons or markers. Buttons can be added for actions like rolling the dice, and animations can be used to show player movement, snakes, and ladders.</w:t>
      </w:r>
    </w:p>
    <w:p w14:paraId="7321794D" w14:textId="4AA8029B" w:rsidR="00254761" w:rsidRPr="00141167" w:rsidRDefault="00254761">
      <w:pPr>
        <w:rPr>
          <w:color w:val="0070C0"/>
        </w:rPr>
      </w:pPr>
      <w:r w:rsidRPr="00141167">
        <w:rPr>
          <w:color w:val="0070C0"/>
        </w:rPr>
        <w:t>Persistent game state</w:t>
      </w:r>
      <w:r w:rsidRPr="00141167">
        <w:rPr>
          <w:color w:val="0070C0"/>
        </w:rPr>
        <w:br/>
        <w:t xml:space="preserve">To support persistent game state, the game can save player positions and other relevant data to a file. When the game starts, it can check if a saved file exists and </w:t>
      </w:r>
      <w:proofErr w:type="gramStart"/>
      <w:r w:rsidRPr="00141167">
        <w:rPr>
          <w:color w:val="0070C0"/>
        </w:rPr>
        <w:t>load</w:t>
      </w:r>
      <w:proofErr w:type="gramEnd"/>
      <w:r w:rsidRPr="00141167">
        <w:rPr>
          <w:color w:val="0070C0"/>
        </w:rPr>
        <w:t xml:space="preserve"> the previous state, allowing players to continue from where they left off. This prevents loss of progress.</w:t>
      </w:r>
    </w:p>
    <w:p w14:paraId="1B8FAC59" w14:textId="77777777" w:rsidR="00C07609" w:rsidRDefault="00C07609"/>
    <w:p w14:paraId="5BE37ACF" w14:textId="070ACE41" w:rsidR="00C07609" w:rsidRDefault="00C07609">
      <w:r>
        <w:t xml:space="preserve">Group 12 </w:t>
      </w:r>
    </w:p>
    <w:tbl>
      <w:tblPr>
        <w:tblStyle w:val="TableGrid"/>
        <w:tblW w:w="0" w:type="auto"/>
        <w:tblLook w:val="04A0" w:firstRow="1" w:lastRow="0" w:firstColumn="1" w:lastColumn="0" w:noHBand="0" w:noVBand="1"/>
      </w:tblPr>
      <w:tblGrid>
        <w:gridCol w:w="534"/>
        <w:gridCol w:w="4394"/>
        <w:gridCol w:w="3928"/>
      </w:tblGrid>
      <w:tr w:rsidR="00C07609" w14:paraId="68E39326" w14:textId="77777777" w:rsidTr="00C07609">
        <w:tc>
          <w:tcPr>
            <w:tcW w:w="534" w:type="dxa"/>
          </w:tcPr>
          <w:p w14:paraId="568580B6" w14:textId="39AA17B9" w:rsidR="00C07609" w:rsidRDefault="00C07609">
            <w:r>
              <w:t>#</w:t>
            </w:r>
          </w:p>
        </w:tc>
        <w:tc>
          <w:tcPr>
            <w:tcW w:w="4394" w:type="dxa"/>
          </w:tcPr>
          <w:p w14:paraId="5AA7AF17" w14:textId="4233031A" w:rsidR="00C07609" w:rsidRDefault="00C07609">
            <w:r>
              <w:t>Name</w:t>
            </w:r>
          </w:p>
        </w:tc>
        <w:tc>
          <w:tcPr>
            <w:tcW w:w="3928" w:type="dxa"/>
          </w:tcPr>
          <w:p w14:paraId="6DF4F18D" w14:textId="4B52F122" w:rsidR="00C07609" w:rsidRDefault="00C07609">
            <w:r>
              <w:t>ID</w:t>
            </w:r>
          </w:p>
        </w:tc>
      </w:tr>
      <w:tr w:rsidR="00C07609" w14:paraId="30236651" w14:textId="77777777" w:rsidTr="00C07609">
        <w:tc>
          <w:tcPr>
            <w:tcW w:w="534" w:type="dxa"/>
          </w:tcPr>
          <w:p w14:paraId="7D910C6A" w14:textId="4D5CED72" w:rsidR="00C07609" w:rsidRDefault="00C07609">
            <w:r>
              <w:t>1</w:t>
            </w:r>
          </w:p>
        </w:tc>
        <w:tc>
          <w:tcPr>
            <w:tcW w:w="4394" w:type="dxa"/>
          </w:tcPr>
          <w:p w14:paraId="40964920" w14:textId="660DBED6" w:rsidR="00C07609" w:rsidRDefault="00C07609">
            <w:r>
              <w:t>Shubhkarman Saharan</w:t>
            </w:r>
          </w:p>
        </w:tc>
        <w:tc>
          <w:tcPr>
            <w:tcW w:w="3928" w:type="dxa"/>
          </w:tcPr>
          <w:p w14:paraId="60802BF6" w14:textId="488572B8" w:rsidR="00C07609" w:rsidRDefault="00C07609">
            <w:r>
              <w:t>164698219</w:t>
            </w:r>
          </w:p>
        </w:tc>
      </w:tr>
      <w:tr w:rsidR="00C07609" w14:paraId="0F11E34E" w14:textId="77777777" w:rsidTr="00C07609">
        <w:tc>
          <w:tcPr>
            <w:tcW w:w="534" w:type="dxa"/>
          </w:tcPr>
          <w:p w14:paraId="5919051F" w14:textId="010E1512" w:rsidR="00C07609" w:rsidRDefault="00C07609">
            <w:r>
              <w:t>2</w:t>
            </w:r>
          </w:p>
        </w:tc>
        <w:tc>
          <w:tcPr>
            <w:tcW w:w="4394" w:type="dxa"/>
          </w:tcPr>
          <w:p w14:paraId="2FE64BFB" w14:textId="7A3065F2" w:rsidR="00C07609" w:rsidRDefault="00C07609">
            <w:r>
              <w:t>Brian Wu</w:t>
            </w:r>
          </w:p>
        </w:tc>
        <w:tc>
          <w:tcPr>
            <w:tcW w:w="3928" w:type="dxa"/>
          </w:tcPr>
          <w:p w14:paraId="30FDAE3B" w14:textId="4589AC8F" w:rsidR="00C07609" w:rsidRPr="00C07609" w:rsidRDefault="00C07609">
            <w:pPr>
              <w:rPr>
                <w:lang w:val="en-CA"/>
              </w:rPr>
            </w:pPr>
            <w:r w:rsidRPr="00C07609">
              <w:rPr>
                <w:lang w:val="en-CA"/>
              </w:rPr>
              <w:t>182531236</w:t>
            </w:r>
          </w:p>
        </w:tc>
      </w:tr>
      <w:tr w:rsidR="00C07609" w14:paraId="5E72B25D" w14:textId="77777777" w:rsidTr="00C07609">
        <w:tc>
          <w:tcPr>
            <w:tcW w:w="534" w:type="dxa"/>
          </w:tcPr>
          <w:p w14:paraId="3C49E0F5" w14:textId="144B012C" w:rsidR="00C07609" w:rsidRDefault="00C07609">
            <w:r>
              <w:t>3</w:t>
            </w:r>
          </w:p>
        </w:tc>
        <w:tc>
          <w:tcPr>
            <w:tcW w:w="4394" w:type="dxa"/>
          </w:tcPr>
          <w:p w14:paraId="7947E4A0" w14:textId="08FF21BC" w:rsidR="00C07609" w:rsidRDefault="00C07609">
            <w:r>
              <w:t>Linsheng</w:t>
            </w:r>
            <w:r w:rsidR="009D704D">
              <w:t xml:space="preserve"> Zhang</w:t>
            </w:r>
          </w:p>
        </w:tc>
        <w:tc>
          <w:tcPr>
            <w:tcW w:w="3928" w:type="dxa"/>
          </w:tcPr>
          <w:p w14:paraId="561AD538" w14:textId="7D01BE77" w:rsidR="00C07609" w:rsidRDefault="009D704D">
            <w:r>
              <w:rPr>
                <w:rFonts w:eastAsia="SimSun" w:hint="eastAsia"/>
                <w:lang w:eastAsia="zh-CN"/>
              </w:rPr>
              <w:t>120073242</w:t>
            </w:r>
          </w:p>
        </w:tc>
      </w:tr>
    </w:tbl>
    <w:p w14:paraId="7BF93EBB" w14:textId="77777777" w:rsidR="00C07609" w:rsidRDefault="00C07609"/>
    <w:sectPr w:rsidR="00C07609" w:rsidSect="00F52EF2">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B97626"/>
    <w:multiLevelType w:val="hybridMultilevel"/>
    <w:tmpl w:val="FF0CF40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77083363">
    <w:abstractNumId w:val="8"/>
  </w:num>
  <w:num w:numId="2" w16cid:durableId="1497500768">
    <w:abstractNumId w:val="6"/>
  </w:num>
  <w:num w:numId="3" w16cid:durableId="890658255">
    <w:abstractNumId w:val="5"/>
  </w:num>
  <w:num w:numId="4" w16cid:durableId="1999840425">
    <w:abstractNumId w:val="4"/>
  </w:num>
  <w:num w:numId="5" w16cid:durableId="1003704645">
    <w:abstractNumId w:val="7"/>
  </w:num>
  <w:num w:numId="6" w16cid:durableId="2088960806">
    <w:abstractNumId w:val="3"/>
  </w:num>
  <w:num w:numId="7" w16cid:durableId="894774362">
    <w:abstractNumId w:val="2"/>
  </w:num>
  <w:num w:numId="8" w16cid:durableId="245461908">
    <w:abstractNumId w:val="1"/>
  </w:num>
  <w:num w:numId="9" w16cid:durableId="988047788">
    <w:abstractNumId w:val="0"/>
  </w:num>
  <w:num w:numId="10" w16cid:durableId="20668297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C71"/>
    <w:rsid w:val="000F4BF8"/>
    <w:rsid w:val="00141167"/>
    <w:rsid w:val="00145622"/>
    <w:rsid w:val="0015074B"/>
    <w:rsid w:val="00254761"/>
    <w:rsid w:val="0029639D"/>
    <w:rsid w:val="002A69FC"/>
    <w:rsid w:val="003240C6"/>
    <w:rsid w:val="00326F90"/>
    <w:rsid w:val="00331D7E"/>
    <w:rsid w:val="00340146"/>
    <w:rsid w:val="003B73AA"/>
    <w:rsid w:val="003F22E0"/>
    <w:rsid w:val="0084055F"/>
    <w:rsid w:val="008D09F2"/>
    <w:rsid w:val="009D704D"/>
    <w:rsid w:val="00AA1D8D"/>
    <w:rsid w:val="00AB2EAF"/>
    <w:rsid w:val="00B077C5"/>
    <w:rsid w:val="00B47730"/>
    <w:rsid w:val="00C07609"/>
    <w:rsid w:val="00CA7DB7"/>
    <w:rsid w:val="00CB0664"/>
    <w:rsid w:val="00D31903"/>
    <w:rsid w:val="00EA74EC"/>
    <w:rsid w:val="00F52E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A2B34"/>
  <w14:defaultImageDpi w14:val="300"/>
  <w15:docId w15:val="{0F257362-6521-4506-A4D7-CA6E7A1E8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F52E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 Project 2</dc:title>
  <dc:subject>Group 12</dc:subject>
  <dc:creator/>
  <cp:keywords/>
  <dc:description>generated by python-docx</dc:description>
  <cp:lastModifiedBy>Shubhkarman Saharan</cp:lastModifiedBy>
  <cp:revision>20</cp:revision>
  <dcterms:created xsi:type="dcterms:W3CDTF">2013-12-23T23:15:00Z</dcterms:created>
  <dcterms:modified xsi:type="dcterms:W3CDTF">2026-04-06T03:31:00Z</dcterms:modified>
  <cp:category/>
</cp:coreProperties>
</file>